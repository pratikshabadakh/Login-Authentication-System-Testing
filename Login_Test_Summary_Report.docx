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Login &amp; Authentication System Testing - Test Summary Report</w:t>
      </w:r>
    </w:p>
    <w:p>
      <w:pPr>
        <w:pStyle w:val="Heading2"/>
      </w:pPr>
      <w:r>
        <w:t>Project Summary</w:t>
      </w:r>
    </w:p>
    <w:p>
      <w:r>
        <w:t>Manual testing of Login and Authentication module covering functional, regression, exploratory, and API testing.</w:t>
      </w:r>
    </w:p>
    <w:p>
      <w:pPr>
        <w:pStyle w:val="Heading2"/>
      </w:pPr>
      <w:r>
        <w:t>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Executed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Defects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93%</w:t>
            </w:r>
          </w:p>
        </w:tc>
      </w:tr>
    </w:tbl>
    <w:p>
      <w:pPr>
        <w:pStyle w:val="Heading2"/>
      </w:pPr>
      <w:r>
        <w:t>Tools</w:t>
      </w:r>
    </w:p>
    <w:p>
      <w:r>
        <w:t>Jira, Postman,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